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Superprompter V3 - Handbuch</w:t>
      </w:r>
    </w:p>
    <w:p>
      <w:pPr>
        <w:pStyle w:val="Heading2"/>
      </w:pPr>
      <w:r>
        <w:t>Einführung</w:t>
      </w:r>
    </w:p>
    <w:p>
      <w:r>
        <w:t>Der Superprompter V3 ist der absolute Prompt Generator, der es dir ermöglicht, strukturierte und hochwertige KI-Prompts systematisch zu erstellen. Im Gegensatz zur V2 ist er generisch einsetzbar und nicht mehr nur auf App-Entwicklung fokussiert.</w:t>
      </w:r>
    </w:p>
    <w:p>
      <w:pPr>
        <w:pStyle w:val="Heading2"/>
      </w:pPr>
      <w:r>
        <w:t>Neue Funktionen in V3</w:t>
      </w:r>
    </w:p>
    <w:p>
      <w:pPr>
        <w:pStyle w:val="Heading3"/>
      </w:pPr>
      <w:r>
        <w:t>1. Wizard-basierte Eingabe</w:t>
      </w:r>
    </w:p>
    <w:p>
      <w:r>
        <w:t>- 6 strukturierte Schritte statt überfordernder Vollansicht</w:t>
        <w:br/>
        <w:t>- Progress-Tracker zeigt deinen Fortschritt</w:t>
        <w:br/>
        <w:t>- Schritt-für-Schritt Navigation</w:t>
      </w:r>
    </w:p>
    <w:p>
      <w:pPr>
        <w:pStyle w:val="Heading3"/>
      </w:pPr>
      <w:r>
        <w:t>2. Prompt-Typ Auswahl</w:t>
      </w:r>
    </w:p>
    <w:p>
      <w:r>
        <w:t>- Allgemeiner Prompt</w:t>
        <w:br/>
        <w:t>- Code-Entwicklung</w:t>
        <w:br/>
        <w:t>- Content-Erstellung</w:t>
        <w:br/>
        <w:t>- Analyse &amp; Daten</w:t>
        <w:br/>
        <w:t>- Kreativ &amp; Design</w:t>
        <w:br/>
        <w:t>- Benutzerdefiniert</w:t>
      </w:r>
    </w:p>
    <w:p>
      <w:pPr>
        <w:pStyle w:val="Heading3"/>
      </w:pPr>
      <w:r>
        <w:t>3. Neue Speicherfunktionen</w:t>
      </w:r>
    </w:p>
    <w:p>
      <w:r>
        <w:t>- Prompt als Text speichern (.txt)</w:t>
        <w:br/>
        <w:t>- Prompt-Historie (letzte 10 Prompts)</w:t>
        <w:br/>
        <w:t>- Auto-Save alle 30 Sekunden</w:t>
        <w:br/>
        <w:t>- LocalStorage Zwischenspeicherung</w:t>
      </w:r>
    </w:p>
    <w:p>
      <w:pPr>
        <w:pStyle w:val="Heading3"/>
      </w:pPr>
      <w:r>
        <w:t>4. Verbesserte Benutzerführung</w:t>
      </w:r>
    </w:p>
    <w:p>
      <w:r>
        <w:t>- Beispiele je Eingabefeld</w:t>
        <w:br/>
        <w:t>- Live-Vorschau</w:t>
        <w:br/>
        <w:t>- Context-sensitive Hilfetexte</w:t>
        <w:br/>
        <w:t>- Mobile-optimierte Oberfläche</w:t>
      </w:r>
    </w:p>
    <w:p>
      <w:pPr>
        <w:pStyle w:val="Heading3"/>
      </w:pPr>
      <w:r>
        <w:t>5. UI/UX Verbesserungen</w:t>
      </w:r>
    </w:p>
    <w:p>
      <w:r>
        <w:t>- Dark/Light Mode</w:t>
        <w:br/>
        <w:t>- Responsive Design</w:t>
        <w:br/>
        <w:t>- Toast-Notifications</w:t>
        <w:br/>
        <w:t>- Moderne Optik</w:t>
      </w:r>
    </w:p>
    <w:p>
      <w:pPr>
        <w:pStyle w:val="Heading2"/>
      </w:pPr>
      <w:r>
        <w:t>Schritt-für-Schritt Anleitung</w:t>
      </w:r>
    </w:p>
    <w:p>
      <w:pPr>
        <w:pStyle w:val="Heading3"/>
      </w:pPr>
      <w:r>
        <w:t>Schritt 1</w:t>
      </w:r>
    </w:p>
    <w:p>
      <w:r>
        <w:t>Prompt-Typ wählen</w:t>
      </w:r>
    </w:p>
    <w:p>
      <w:pPr>
        <w:pStyle w:val="Heading3"/>
      </w:pPr>
      <w:r>
        <w:t>Schritt 2</w:t>
      </w:r>
    </w:p>
    <w:p>
      <w:r>
        <w:t>Ziel und Zweck definieren</w:t>
      </w:r>
    </w:p>
    <w:p>
      <w:pPr>
        <w:pStyle w:val="Heading3"/>
      </w:pPr>
      <w:r>
        <w:t>Schritt 3</w:t>
      </w:r>
    </w:p>
    <w:p>
      <w:r>
        <w:t>Struktur und Regeln</w:t>
      </w:r>
    </w:p>
    <w:p>
      <w:pPr>
        <w:pStyle w:val="Heading3"/>
      </w:pPr>
      <w:r>
        <w:t>Schritt 4</w:t>
      </w:r>
    </w:p>
    <w:p>
      <w:r>
        <w:t>Beispiele und Referenzen</w:t>
      </w:r>
    </w:p>
    <w:p>
      <w:pPr>
        <w:pStyle w:val="Heading3"/>
      </w:pPr>
      <w:r>
        <w:t>Schritt 5</w:t>
      </w:r>
    </w:p>
    <w:p>
      <w:r>
        <w:t>Details und Verfeinerung</w:t>
      </w:r>
    </w:p>
    <w:p>
      <w:pPr>
        <w:pStyle w:val="Heading3"/>
      </w:pPr>
      <w:r>
        <w:t>Schritt 6</w:t>
      </w:r>
    </w:p>
    <w:p>
      <w:r>
        <w:t>Fertiger Prompt</w:t>
      </w:r>
    </w:p>
    <w:p>
      <w:pPr>
        <w:pStyle w:val="Heading2"/>
      </w:pPr>
      <w:r>
        <w:t>Tipps für beste Ergebnisse</w:t>
      </w:r>
    </w:p>
    <w:p>
      <w:pPr>
        <w:pStyle w:val="ListBullet"/>
      </w:pPr>
      <w:r>
        <w:t>Sei spezifisch</w:t>
      </w:r>
    </w:p>
    <w:p>
      <w:pPr>
        <w:pStyle w:val="ListBullet"/>
      </w:pPr>
      <w:r>
        <w:t>Nutze Beispiele</w:t>
      </w:r>
    </w:p>
    <w:p>
      <w:pPr>
        <w:pStyle w:val="ListBullet"/>
      </w:pPr>
      <w:r>
        <w:t>Iteriere den Prompt</w:t>
      </w:r>
    </w:p>
    <w:p>
      <w:pPr>
        <w:pStyle w:val="ListBullet"/>
      </w:pPr>
      <w:r>
        <w:t>Speichere Vorlagen</w:t>
      </w:r>
    </w:p>
    <w:p>
      <w:pPr>
        <w:pStyle w:val="Heading2"/>
      </w:pPr>
      <w:r>
        <w:t>Technische Details</w:t>
      </w:r>
    </w:p>
    <w:p>
      <w:r>
        <w:t>- Offline-fähig</w:t>
        <w:br/>
        <w:t>- LocalStorage Speicherung</w:t>
        <w:br/>
        <w:t>- Responsive Design</w:t>
        <w:br/>
        <w:t>- PWA-fähig</w:t>
      </w:r>
    </w:p>
    <w:p>
      <w:pPr>
        <w:pStyle w:val="Heading2"/>
      </w:pPr>
      <w:r>
        <w:t>Dateistruktur</w:t>
      </w:r>
    </w:p>
    <w:p>
      <w:pPr>
        <w:pStyle w:val="ListNumber"/>
      </w:pPr>
      <w:r>
        <w:t>superprompter-v3.html</w:t>
      </w:r>
    </w:p>
    <w:p>
      <w:pPr>
        <w:pStyle w:val="ListNumber"/>
      </w:pPr>
      <w:r>
        <w:t>handbuch-v3.md</w:t>
      </w:r>
    </w:p>
    <w:p>
      <w:pPr>
        <w:pStyle w:val="ListNumber"/>
      </w:pPr>
      <w:r>
        <w:t>analyse.md</w:t>
      </w:r>
    </w:p>
    <w:p>
      <w:pPr>
        <w:pStyle w:val="Heading2"/>
      </w:pPr>
      <w:r>
        <w:t>Vergleich V2 vs V3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V2</w:t>
            </w:r>
          </w:p>
        </w:tc>
        <w:tc>
          <w:tcPr>
            <w:tcW w:type="dxa" w:w="2880"/>
          </w:tcPr>
          <w:p>
            <w:r>
              <w:t>V3</w:t>
            </w:r>
          </w:p>
        </w:tc>
      </w:tr>
      <w:tr>
        <w:tc>
          <w:tcPr>
            <w:tcW w:type="dxa" w:w="2880"/>
          </w:tcPr>
          <w:p>
            <w:r>
              <w:t>Fokus</w:t>
            </w:r>
          </w:p>
        </w:tc>
        <w:tc>
          <w:tcPr>
            <w:tcW w:type="dxa" w:w="2880"/>
          </w:tcPr>
          <w:p>
            <w:r>
              <w:t>Nur App</w:t>
            </w:r>
          </w:p>
        </w:tc>
        <w:tc>
          <w:tcPr>
            <w:tcW w:type="dxa" w:w="2880"/>
          </w:tcPr>
          <w:p>
            <w:r>
              <w:t>Generisch</w:t>
            </w:r>
          </w:p>
        </w:tc>
      </w:tr>
      <w:tr>
        <w:tc>
          <w:tcPr>
            <w:tcW w:type="dxa" w:w="2880"/>
          </w:tcPr>
          <w:p>
            <w:r>
              <w:t>Eingabe</w:t>
            </w:r>
          </w:p>
        </w:tc>
        <w:tc>
          <w:tcPr>
            <w:tcW w:type="dxa" w:w="2880"/>
          </w:tcPr>
          <w:p>
            <w:r>
              <w:t>Alle Felder</w:t>
            </w:r>
          </w:p>
        </w:tc>
        <w:tc>
          <w:tcPr>
            <w:tcW w:type="dxa" w:w="2880"/>
          </w:tcPr>
          <w:p>
            <w:r>
              <w:t>Wizard</w:t>
            </w:r>
          </w:p>
        </w:tc>
      </w:tr>
      <w:tr>
        <w:tc>
          <w:tcPr>
            <w:tcW w:type="dxa" w:w="2880"/>
          </w:tcPr>
          <w:p>
            <w:r>
              <w:t>Speichern</w:t>
            </w:r>
          </w:p>
        </w:tc>
        <w:tc>
          <w:tcPr>
            <w:tcW w:type="dxa" w:w="2880"/>
          </w:tcPr>
          <w:p>
            <w:r>
              <w:t>Zwischenablage</w:t>
            </w:r>
          </w:p>
        </w:tc>
        <w:tc>
          <w:tcPr>
            <w:tcW w:type="dxa" w:w="2880"/>
          </w:tcPr>
          <w:p>
            <w:r>
              <w:t>Datei + Historie</w:t>
            </w:r>
          </w:p>
        </w:tc>
      </w:tr>
      <w:tr>
        <w:tc>
          <w:tcPr>
            <w:tcW w:type="dxa" w:w="2880"/>
          </w:tcPr>
          <w:p>
            <w:r>
              <w:t>Design</w:t>
            </w:r>
          </w:p>
        </w:tc>
        <w:tc>
          <w:tcPr>
            <w:tcW w:type="dxa" w:w="2880"/>
          </w:tcPr>
          <w:p>
            <w:r>
              <w:t>Statisch</w:t>
            </w:r>
          </w:p>
        </w:tc>
        <w:tc>
          <w:tcPr>
            <w:tcW w:type="dxa" w:w="2880"/>
          </w:tcPr>
          <w:p>
            <w:r>
              <w:t>Modern</w:t>
            </w:r>
          </w:p>
        </w:tc>
      </w:tr>
      <w:tr>
        <w:tc>
          <w:tcPr>
            <w:tcW w:type="dxa" w:w="2880"/>
          </w:tcPr>
          <w:p>
            <w:r>
              <w:t>Mobile</w:t>
            </w:r>
          </w:p>
        </w:tc>
        <w:tc>
          <w:tcPr>
            <w:tcW w:type="dxa" w:w="2880"/>
          </w:tcPr>
          <w:p>
            <w:r>
              <w:t>Eingeschränkt</w:t>
            </w:r>
          </w:p>
        </w:tc>
        <w:tc>
          <w:tcPr>
            <w:tcW w:type="dxa" w:w="2880"/>
          </w:tcPr>
          <w:p>
            <w:r>
              <w:t>Responsiv</w:t>
            </w:r>
          </w:p>
        </w:tc>
      </w:tr>
    </w:tbl>
    <w:p>
      <w:pPr>
        <w:pStyle w:val="Heading2"/>
      </w:pPr>
      <w:r>
        <w:t>Nächste Schritte</w:t>
      </w:r>
    </w:p>
    <w:p>
      <w:pPr>
        <w:pStyle w:val="ListNumber"/>
      </w:pPr>
      <w:r>
        <w:t>superprompter-v3.html öffnen</w:t>
      </w:r>
    </w:p>
    <w:p>
      <w:pPr>
        <w:pStyle w:val="ListNumber"/>
      </w:pPr>
      <w:r>
        <w:t>6-Schritte Wizard folgen</w:t>
      </w:r>
    </w:p>
    <w:p>
      <w:pPr>
        <w:pStyle w:val="ListNumber"/>
      </w:pPr>
      <w:r>
        <w:t>Prompt-Typen testen</w:t>
      </w:r>
    </w:p>
    <w:p>
      <w:pPr>
        <w:pStyle w:val="ListNumber"/>
      </w:pPr>
      <w:r>
        <w:t>Prompts als Vorlagen speichern</w:t>
      </w:r>
    </w:p>
    <w:p>
      <w:pPr>
        <w:pStyle w:val="ListNumber"/>
      </w:pPr>
      <w:r>
        <w:t>Historie nutzen</w:t>
      </w:r>
    </w:p>
    <w:p>
      <w:r>
        <w:br/>
        <w:t>Version: 3.0.0</w:t>
      </w:r>
    </w:p>
    <w:p>
      <w:r>
        <w:t>Datum: Dezember 2025</w:t>
      </w:r>
    </w:p>
    <w:p>
      <w:r>
        <w:t>Autor: Verbesserte Version basierend auf User Feedback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